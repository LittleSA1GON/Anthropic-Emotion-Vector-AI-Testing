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Function Test Document</w:t>
      </w:r>
    </w:p>
    <w:p>
      <w:r>
        <w:t>CMPE 187 | Deliverable #2 | Emotional Activation Vectors in Language Models</w:t>
      </w:r>
    </w:p>
    <w:p>
      <w:r>
        <w:t>Project: Model Mountain Emotion Lab  |  Evidence: Model inference run supplied</w:t>
      </w:r>
    </w:p>
    <w:p>
      <w:r>
        <w:t>Editable report generated from the Deliverable #2A classification contract. Original thresholds remain documented; proposed interpretations are unapproved.</w:t>
      </w:r>
    </w:p>
    <w:p>
      <w:pPr>
        <w:pStyle w:val="Heading1"/>
      </w:pPr>
      <w:r>
        <w:t>Section 1 – AI Function Test Requirement Analysis</w:t>
      </w:r>
    </w:p>
    <w:p>
      <w:r>
        <w:t>This study explores whether model-internal activations contain directions correlated with happiness, sadness, and anger. It uses matched neutral-versus-emotional prompts and cosine similarity between held-out activation differences and vectors derived from disjoint training prompts. Text-only diction changes are not treated as proof of internal emotional understanding.</w:t>
      </w:r>
    </w:p>
    <w:p>
      <w:r>
        <w:t>R1: Identify and compare happiness-related vectors across neutral, moderate, and high intensity settings. Evaluate stability across objective/stated/enacted abstraction and standard/expressive diction.</w:t>
      </w:r>
    </w:p>
    <w:p>
      <w:r>
        <w:t>R2: Identify and compare sadness-related vectors across neutral, moderate, and high intensity settings. Evaluate stability across objective/stated/enacted abstraction and standard/expressive diction.</w:t>
      </w:r>
    </w:p>
    <w:p>
      <w:r>
        <w:t>R3: Identify and compare anger-related vectors across neutral, moderate, and high intensity settings. Evaluate stability across objective/stated/enacted abstraction and standard/expressive diction.</w:t>
      </w:r>
    </w:p>
    <w:p>
      <w:r>
        <w:t>Functional requirements: permit editing/importing prompts, capture real model activations, fit baseline directions without test leakage, classify the held-out vector, evaluate ranges after threshold approval, compare multiple checkpoints, and export reproducible evidence. Unsupported models and failed captures must be reported, not silently simulated.</w:t>
      </w:r>
    </w:p>
    <w:p>
      <w:pPr>
        <w:pStyle w:val="Heading1"/>
      </w:pPr>
      <w:r>
        <w:t>Section 2 – AI Test Modeling for Selected AI Features</w:t>
      </w:r>
    </w:p>
    <w:p>
      <w:pPr>
        <w:pStyle w:val="Heading2"/>
      </w:pPr>
      <w:r>
        <w:t>2.1 Context Modeling for AI Features</w:t>
      </w:r>
    </w:p>
    <w:p>
      <w:r>
        <w:t>Context branches: abstraction (objective, stated, enacted) and diction (standard, expressive).</w:t>
      </w:r>
    </w:p>
    <w:p>
      <w:r>
        <w:drawing>
          <wp:inline xmlns:a="http://schemas.openxmlformats.org/drawingml/2006/main" xmlns:pic="http://schemas.openxmlformats.org/drawingml/2006/picture">
            <wp:extent cx="5715000" cy="2880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_Context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course/drawio/2.1_Context_Model.drawio</w:t>
      </w:r>
    </w:p>
    <w:p>
      <w:pPr>
        <w:pStyle w:val="Heading2"/>
      </w:pPr>
      <w:r>
        <w:t>2.2 AI Function Input Classifications</w:t>
      </w:r>
    </w:p>
    <w:p>
      <w:r>
        <w:t>Input branches: happiness, sadness, anger, each with neutral, moderate and high intensity. Intensity is a derived tag in the 18-case minimum, not an independent fully crossed dimension.</w:t>
      </w:r>
    </w:p>
    <w:p>
      <w:r>
        <w:drawing>
          <wp:inline xmlns:a="http://schemas.openxmlformats.org/drawingml/2006/main" xmlns:pic="http://schemas.openxmlformats.org/drawingml/2006/picture">
            <wp:extent cx="5715000" cy="2886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_Input_Class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course/drawio/2.2_Input_Classification.drawio</w:t>
      </w:r>
    </w:p>
    <w:p>
      <w:pPr>
        <w:pStyle w:val="Heading2"/>
      </w:pPr>
      <w:r>
        <w:t>2.3 AI Function Output/Event/Action Classifications</w:t>
      </w:r>
    </w:p>
    <w:p>
      <w:r>
        <w:t>Capture model output, calculate activation delta, compare with each trained emotion direction, check expected emotion, then check an approved range. Cases without reviewed ranges remain ungraded; zero-norm vectors are unscorable.</w:t>
      </w:r>
    </w:p>
    <w:p>
      <w:r>
        <w:drawing>
          <wp:inline xmlns:a="http://schemas.openxmlformats.org/drawingml/2006/main" xmlns:pic="http://schemas.openxmlformats.org/drawingml/2006/picture">
            <wp:extent cx="5715000" cy="2236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_Output_Event_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course/drawio/2.3_Output_Event_Action.drawio</w:t>
      </w:r>
    </w:p>
    <w:p>
      <w:pPr>
        <w:pStyle w:val="Heading2"/>
      </w:pPr>
      <w:r>
        <w:t>2.4 AI Function Classification Decision Table</w:t>
      </w:r>
    </w:p>
    <w:p>
      <w:r>
        <w:t>All three emotions share the following six context classifications; 3 x 6 = 18 required primary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Abstraction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Diction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Proposed range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PDF source issue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objective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-1.0 to 0.2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Consistent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objective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0.2 to 0.5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stated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0.5 to 0.6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stated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0.6 to 0.7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enacted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0.7 to 0.8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enacted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0.7 to 1.0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23560" cy="3794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_Decision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3 – AI Function Test Cases with Inputs/Expected Outputs</w:t>
      </w:r>
    </w:p>
    <w:p>
      <w:pPr>
        <w:pStyle w:val="Heading2"/>
      </w:pPr>
      <w:r>
        <w:t>3.1 Test data models</w:t>
      </w:r>
    </w:p>
    <w:p>
      <w:r>
        <w:t>The full 18-case context matrix uses three emotions x three abstraction categories x two diction categories. Each case stores prompt, neutral reference, expected emotion, intensity, source range, proposed bounds and run metadata. Baseline-vector training uses twelve separate prompt pairs across distinct situations. Test prompts are not used in training.</w:t>
      </w:r>
    </w:p>
    <w:p>
      <w:pPr>
        <w:pStyle w:val="Heading2"/>
      </w:pPr>
      <w:r>
        <w:t>3.2 Test case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Emotion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Context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Proposed cosine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-0.194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-0.144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0.045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0.088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0.152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-0.044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-0.095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-0.094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0.095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0.027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-0.085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0.111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0.146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0.243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0.252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0.027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0.009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-0.068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-0.172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-0.142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0.285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0.179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-0.103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-0.157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-0.056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-0.149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-0.233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0.076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-0.059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-0.193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0.021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Qwen2.5-1.5B-Instruct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-0.091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</w:tbl>
    <w:p/>
    <w:p>
      <w:pPr>
        <w:pStyle w:val="Heading2"/>
      </w:pPr>
      <w:r>
        <w:t>3.3 Test case analysis (statistics)</w:t>
      </w:r>
    </w:p>
    <w:p>
      <w:r>
        <w:t>Minimum classification coverage: 3 emotions x 3 abstraction categories x 2 diction categories = 18 test cases per model. If intensity were treated as an independent factor, exhaustive coverage would be 54, but that is not the source document’s current design.</w:t>
      </w:r>
    </w:p>
    <w:p>
      <w:r>
        <w:t>Executed records: 36. Scorable records: 36. Mean expected cosine: -0.0083.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867"/>
            <w:vAlign w:val="center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867"/>
            <w:vAlign w:val="center"/>
          </w:tcPr>
          <w:p>
            <w:r>
              <w:rPr>
                <w:sz w:val="17"/>
              </w:rPr>
              <w:t>ungraded_provisional_thresholds</w:t>
            </w:r>
          </w:p>
        </w:tc>
        <w:tc>
          <w:tcPr>
            <w:tcW w:type="dxa" w:w="4867"/>
            <w:vAlign w:val="center"/>
          </w:tcPr>
          <w:p>
            <w:r>
              <w:rPr>
                <w:sz w:val="17"/>
              </w:rPr>
              <w:t>36</w:t>
            </w:r>
          </w:p>
        </w:tc>
      </w:tr>
    </w:tbl>
    <w:p/>
    <w:p>
      <w:pPr>
        <w:pStyle w:val="Heading1"/>
      </w:pPr>
      <w:r>
        <w:t>Section 4 – AI Function Test Results and Test Criteria</w:t>
      </w:r>
    </w:p>
    <w:p>
      <w:pPr>
        <w:pStyle w:val="Heading2"/>
      </w:pPr>
      <w:r>
        <w:t>4.1 AI test model-based test results analysis</w:t>
      </w:r>
    </w:p>
    <w:p>
      <w:r>
        <w:t>The table above reports observed classifications and similarities. Results are model-specific, and should only be compared under matched prompt sets, sampling parameters, layer selection protocol, and quantization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Records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Graded pass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Fail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Ungraded/unscorable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Qwen/Qwen2.5-0.5B-Instruct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Qwen/Qwen2.5-1.5B-Instruct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</w:tr>
    </w:tbl>
    <w:p/>
    <w:p>
      <w:r>
        <w:t>Test complexity includes model loading and two hidden-state captures per case, plus contrastive training captures. Layer scanning multiplies capture and analysis cost; collect requested layers together where supported rather than reloading the model repeatedly.</w:t>
      </w:r>
    </w:p>
    <w:p>
      <w:pPr>
        <w:pStyle w:val="Heading2"/>
      </w:pPr>
      <w:r>
        <w:t>4.2 AI Function bug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Issue / impact</w:t>
            </w:r>
          </w:p>
        </w:tc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Recommendation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REQ-01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Deliverable #2A pages 5–7 reverse lower/upper cosine bounds for five of six rows per emotion.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Obtain instructor approval for proposed ascending ranges before automated grading.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REQ-02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Neutral cases still list the target emotion as expected; no-match vs correct-label semantics are ambiguous.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Clarify whether neutral should classify as neutral or simply have low similarity.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REQ-03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Cosine thresholds and 0.9 close-match rule lack independent calibration.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Estimate thresholds from separate validation examples; reserve test split.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METH-01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Changing wording may move activations for reasons unrelated to emotional abstraction.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Add topic-matched negative controls and paraphrases.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METH-02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Near-zero activation differences have unstable cosine.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Mark unscorable; never substitute zero or silently pass.</w:t>
            </w:r>
          </w:p>
        </w:tc>
      </w:tr>
    </w:tbl>
    <w:p/>
    <w:p>
      <w:r>
        <w:t>No explicitly failed or unscorable runs were submitted. This is not evidence that the model has no errors: thresholds may still be unapproved.</w:t>
      </w:r>
    </w:p>
    <w:p>
      <w:pPr>
        <w:pStyle w:val="Heading2"/>
      </w:pPr>
      <w:r>
        <w:t>4.3 AI function test quality assessment</w:t>
      </w:r>
    </w:p>
    <w:p>
      <w:r>
        <w:t>Coverage quality: the 18-case classification matrix is complete when all rows execute for each selected model. Scientific validity requires independent baseline training, no prompt leakage, separate threshold calibration, repeated seeded runs, error/latency logging, and independent annotation of generated text or downstream behavior.</w:t>
      </w:r>
    </w:p>
    <w:p>
      <w:r>
        <w:t>Acceptance criteria: all 18 unique combinations represented; every empirical result traceable to model/checkpoint, precision, layer, prompt, reference and seed; no fabricated evidence; failures recorded; reviewed scoring thresholds; editable draw.io artifacts and reproducible CSV/JSON output.</w:t>
      </w:r>
    </w:p>
    <w:p>
      <w:r>
        <w:t>Limitations: an activation direction correlated with emotional language does not prove subjective experience or a uniquely identifiable emotion. The starter dataset is synthetic, small and English-language; conclusions remain exploratory.</w:t>
      </w:r>
    </w:p>
    <w:p>
      <w:r>
        <w:t>Source: CMPE 187 Group Deliverable #2A, pages 1–8 (provided). Diagram previews are generated from accompanying editable draw.io files; prompt wording in this suite is newly authored.</w:t>
      </w:r>
    </w:p>
    <w:p>
      <w:pPr>
        <w:pStyle w:val="Heading1"/>
      </w:pPr>
      <w:r>
        <w:t>Appendix Full Test Inputs and Expected Outputs</w:t>
      </w:r>
    </w:p>
    <w:p>
      <w:pPr>
        <w:pStyle w:val="Heading2"/>
      </w:pPr>
      <w:r>
        <w:t>hap-obj-sta happiness</w:t>
      </w:r>
    </w:p>
    <w:p>
      <w:r>
        <w:t>Input: A student received good results on an exam.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hap-obj-exp happiness</w:t>
      </w:r>
    </w:p>
    <w:p>
      <w:r>
        <w:t>Input: A student received good results on an exam.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hap-sta-sta happiness</w:t>
      </w:r>
    </w:p>
    <w:p>
      <w:r>
        <w:t>Input: The student says they feel happy about their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hap-sta-exp happiness</w:t>
      </w:r>
    </w:p>
    <w:p>
      <w:r>
        <w:t>Input: The student says they feel happy about their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hap-ena-sta happiness</w:t>
      </w:r>
    </w:p>
    <w:p>
      <w:r>
        <w:t>Input: The student smiles, cheers, and celebrates the results with friends.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hap-ena-exp happiness</w:t>
      </w:r>
    </w:p>
    <w:p>
      <w:r>
        <w:t>Input: The student smiles, cheers, and celebrates the results with friends.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high.</w:t>
      </w:r>
    </w:p>
    <w:p>
      <w:r>
        <w:t>Original source range: 0.7 &gt;= cos(theta) &gt;= 1.0. Proposed bounds remain unapproved; this case is ungraded until review.</w:t>
      </w:r>
    </w:p>
    <w:p>
      <w:pPr>
        <w:pStyle w:val="Heading2"/>
      </w:pPr>
      <w:r>
        <w:t>sad-obj-sta sadness</w:t>
      </w:r>
    </w:p>
    <w:p>
      <w:r>
        <w:t>Input: A student received disappointing results on an exam.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sad-obj-exp sadness</w:t>
      </w:r>
    </w:p>
    <w:p>
      <w:r>
        <w:t>Input: A student received disappointing results on an exam.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sad-sta-sta sadness</w:t>
      </w:r>
    </w:p>
    <w:p>
      <w:r>
        <w:t>Input: The student says they feel sad about their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sad-sta-exp sadness</w:t>
      </w:r>
    </w:p>
    <w:p>
      <w:r>
        <w:t>Input: The student says they feel sad about their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sad-ena-sta sadness</w:t>
      </w:r>
    </w:p>
    <w:p>
      <w:r>
        <w:t>Input: The student tears up, lowers their head, and quietly withdraws after the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sad-ena-exp sadness</w:t>
      </w:r>
    </w:p>
    <w:p>
      <w:r>
        <w:t>Input: The student tears up, lowers their head, and quietly withdraws after the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high.</w:t>
      </w:r>
    </w:p>
    <w:p>
      <w:r>
        <w:t>Original source range: 0.7 &gt;= cos(theta) &gt;= 1.0. Proposed bounds remain unapproved; this case is ungraded until review.</w:t>
      </w:r>
    </w:p>
    <w:p>
      <w:pPr>
        <w:pStyle w:val="Heading2"/>
      </w:pPr>
      <w:r>
        <w:t>ang-obj-sta anger</w:t>
      </w:r>
    </w:p>
    <w:p>
      <w:r>
        <w:t>Input: A student received an unfair grade after their work was misplaced.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ang-obj-exp anger</w:t>
      </w:r>
    </w:p>
    <w:p>
      <w:r>
        <w:t>Input: A student received an unfair grade after their work was misplaced.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ang-sta-sta anger</w:t>
      </w:r>
    </w:p>
    <w:p>
      <w:r>
        <w:t>Input: The student says they are angry about the unfair grade.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ang-sta-exp anger</w:t>
      </w:r>
    </w:p>
    <w:p>
      <w:r>
        <w:t>Input: The student says they are angry about the unfair grade.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ang-ena-sta anger</w:t>
      </w:r>
    </w:p>
    <w:p>
      <w:r>
        <w:t>Input: The student clenches their fists, raises their voice, and confronts the mistake.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ang-ena-exp anger</w:t>
      </w:r>
    </w:p>
    <w:p>
      <w:r>
        <w:t>Input: The student clenches their fists, raises their voice, and confronts the mistake.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high.</w:t>
      </w:r>
    </w:p>
    <w:p>
      <w:r>
        <w:t>Original source range: 0.7 &gt;= cos(theta) &gt;= 1.0. Proposed bounds remain unapproved; this case is ungraded until review.</w:t>
      </w:r>
    </w:p>
    <w:sectPr w:rsidR="00FC693F" w:rsidRPr="0006063C" w:rsidSect="00034616">
      <w:pgSz w:w="12240" w:h="15840"/>
      <w:pgMar w:top="1224" w:right="1253" w:bottom="1152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